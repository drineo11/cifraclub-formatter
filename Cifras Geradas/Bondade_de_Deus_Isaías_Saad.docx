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lvetica" w:hAnsi="Helvetica"/>
          <w:b/>
          <w:sz w:val="28"/>
        </w:rPr>
        <w:t>Bondade de Deus</w:t>
      </w:r>
    </w:p>
    <w:p>
      <w:pPr>
        <w:jc w:val="center"/>
      </w:pPr>
      <w:r>
        <w:rPr>
          <w:rFonts w:ascii="Helvetica" w:hAnsi="Helvetica"/>
          <w:sz w:val="20"/>
        </w:rPr>
        <w:t>Isaías Saad</w:t>
      </w:r>
    </w:p>
    <w:p>
      <w:pPr>
        <w:spacing w:after="120"/>
      </w:pPr>
      <w:r>
        <w:rPr>
          <w:rFonts w:ascii="Helvetica" w:hAnsi="Helvetica"/>
          <w:b/>
          <w:sz w:val="18"/>
        </w:rPr>
        <w:t>Tom: tom:D(forma dos acordes no tom de C)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[Intro]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</w:t>
      </w:r>
      <w:r>
        <w:rPr>
          <w:rFonts w:ascii="Courier New" w:hAnsi="Courier New"/>
          <w:b/>
          <w:i w:val="0"/>
          <w:sz w:val="24"/>
        </w:rPr>
        <w:t>C4</w:t>
      </w:r>
      <w:r>
        <w:rPr>
          <w:rFonts w:ascii="Courier New" w:hAnsi="Courier New"/>
          <w:b w:val="0"/>
          <w:i w:val="0"/>
          <w:sz w:val="24"/>
        </w:rPr>
        <w:t xml:space="preserve">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</w:t>
      </w:r>
      <w:r>
        <w:rPr>
          <w:rFonts w:ascii="Courier New" w:hAnsi="Courier New"/>
          <w:b/>
          <w:i w:val="0"/>
          <w:sz w:val="24"/>
        </w:rPr>
        <w:t>C4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[Primeira Parte]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>G/B</w:t>
      </w:r>
      <w:r>
        <w:rPr>
          <w:rFonts w:ascii="Courier New" w:hAnsi="Courier New"/>
          <w:b w:val="0"/>
          <w:i w:val="0"/>
          <w:sz w:val="24"/>
        </w:rPr>
        <w:t xml:space="preserve">    </w:t>
      </w:r>
      <w:r>
        <w:rPr>
          <w:rFonts w:ascii="Courier New" w:hAnsi="Courier New"/>
          <w:b/>
          <w:i w:val="0"/>
          <w:sz w:val="24"/>
        </w:rPr>
        <w:t>Am7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 </w:t>
      </w:r>
      <w:r>
        <w:rPr>
          <w:rFonts w:ascii="Courier New" w:hAnsi="Courier New"/>
          <w:b/>
          <w:i w:val="0"/>
          <w:sz w:val="24"/>
        </w:rPr>
        <w:t>G6</w:t>
      </w: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Te amo, Deus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Tua graça nunca falha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Todos os dias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Eu estou em Tuas mãos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               </w:t>
      </w:r>
      <w:r>
        <w:rPr>
          <w:rFonts w:ascii="Courier New" w:hAnsi="Courier New"/>
          <w:b/>
          <w:i w:val="0"/>
          <w:sz w:val="24"/>
        </w:rPr>
        <w:t>Am7</w:t>
      </w:r>
      <w:r>
        <w:rPr>
          <w:rFonts w:ascii="Courier New" w:hAnsi="Courier New"/>
          <w:b w:val="0"/>
          <w:i w:val="0"/>
          <w:sz w:val="24"/>
        </w:rPr>
        <w:t xml:space="preserve">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   </w:t>
      </w:r>
      <w:r>
        <w:rPr>
          <w:rFonts w:ascii="Courier New" w:hAnsi="Courier New"/>
          <w:b/>
          <w:i w:val="0"/>
          <w:sz w:val="24"/>
        </w:rPr>
        <w:t>G/B</w:t>
      </w:r>
      <w:r>
        <w:rPr>
          <w:rFonts w:ascii="Courier New" w:hAnsi="Courier New"/>
          <w:b w:val="0"/>
          <w:i w:val="0"/>
          <w:sz w:val="24"/>
        </w:rPr>
        <w:t xml:space="preserve">  </w:t>
      </w:r>
      <w:r>
        <w:rPr>
          <w:rFonts w:ascii="Courier New" w:hAnsi="Courier New"/>
          <w:b/>
          <w:i w:val="0"/>
          <w:sz w:val="24"/>
        </w:rPr>
        <w:t>Am7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Desde quando me levanto</w:t>
      </w:r>
      <w:r>
        <w:rPr>
          <w:rFonts w:ascii="Courier New" w:hAnsi="Courier New"/>
          <w:b w:val="0"/>
          <w:i w:val="0"/>
          <w:sz w:val="24"/>
        </w:rPr>
        <w:t xml:space="preserve">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Até eu me deitar</w:t>
      </w:r>
      <w:r>
        <w:rPr>
          <w:rFonts w:ascii="Courier New" w:hAnsi="Courier New"/>
          <w:b w:val="0"/>
          <w:i w:val="0"/>
          <w:sz w:val="24"/>
        </w:rPr>
        <w:t xml:space="preserve">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</w:t>
      </w:r>
      <w:r>
        <w:rPr>
          <w:rFonts w:ascii="Courier New" w:hAnsi="Courier New"/>
          <w:b/>
          <w:i w:val="0"/>
          <w:sz w:val="24"/>
        </w:rPr>
        <w:t>G6</w:t>
      </w:r>
      <w:r>
        <w:rPr>
          <w:rFonts w:ascii="Courier New" w:hAnsi="Courier New"/>
          <w:b w:val="0"/>
          <w:i w:val="0"/>
          <w:sz w:val="24"/>
        </w:rPr>
        <w:t xml:space="preserve">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Eu cantarei da bondade de Deus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[Refrão]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    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        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G6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  És fiel em todo tempo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  Em todo tempo Tu és tão, tão bom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                </w:t>
      </w:r>
      <w:r>
        <w:rPr>
          <w:rFonts w:ascii="Courier New" w:hAnsi="Courier New"/>
          <w:b/>
          <w:i w:val="0"/>
          <w:sz w:val="24"/>
        </w:rPr>
        <w:t>Am7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</w:t>
      </w:r>
      <w:r>
        <w:rPr>
          <w:rFonts w:ascii="Courier New" w:hAnsi="Courier New"/>
          <w:b/>
          <w:i w:val="0"/>
          <w:sz w:val="24"/>
        </w:rPr>
        <w:t>G6</w:t>
      </w:r>
      <w:r>
        <w:rPr>
          <w:rFonts w:ascii="Courier New" w:hAnsi="Courier New"/>
          <w:b w:val="0"/>
          <w:i w:val="0"/>
          <w:sz w:val="24"/>
        </w:rPr>
        <w:t xml:space="preserve">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  Com todo fôlego que tenho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Eu cantarei da bondade de Deus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[Segunda Parte]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  </w:t>
      </w:r>
      <w:r>
        <w:rPr>
          <w:rFonts w:ascii="Courier New" w:hAnsi="Courier New"/>
          <w:b/>
          <w:i w:val="0"/>
          <w:sz w:val="24"/>
        </w:rPr>
        <w:t>G/B</w:t>
      </w:r>
      <w:r>
        <w:rPr>
          <w:rFonts w:ascii="Courier New" w:hAnsi="Courier New"/>
          <w:b w:val="0"/>
          <w:i w:val="0"/>
          <w:sz w:val="24"/>
        </w:rPr>
        <w:t xml:space="preserve">  </w:t>
      </w:r>
      <w:r>
        <w:rPr>
          <w:rFonts w:ascii="Courier New" w:hAnsi="Courier New"/>
          <w:b/>
          <w:i w:val="0"/>
          <w:sz w:val="24"/>
        </w:rPr>
        <w:t>Am7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Tua doce voz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Que me guia em meio ao fogo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Na escuri_dão</w:t>
      </w: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 </w:t>
      </w:r>
      <w:r>
        <w:rPr>
          <w:rFonts w:ascii="Courier New" w:hAnsi="Courier New"/>
          <w:b/>
          <w:i w:val="0"/>
          <w:sz w:val="24"/>
        </w:rPr>
        <w:t>G6</w:t>
      </w:r>
      <w:r>
        <w:rPr>
          <w:rFonts w:ascii="Courier New" w:hAnsi="Courier New"/>
          <w:b w:val="0"/>
          <w:i w:val="0"/>
          <w:sz w:val="24"/>
        </w:rPr>
        <w:t xml:space="preserve">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            </w:t>
      </w:r>
      <w:r>
        <w:rPr>
          <w:rFonts w:ascii="Courier New" w:hAnsi="Courier New"/>
          <w:b/>
          <w:i w:val="0"/>
          <w:sz w:val="24"/>
        </w:rPr>
        <w:t>Am7</w:t>
      </w:r>
      <w:r>
        <w:rPr>
          <w:rFonts w:ascii="Courier New" w:hAnsi="Courier New"/>
          <w:b w:val="0"/>
          <w:i w:val="0"/>
          <w:sz w:val="24"/>
        </w:rPr>
        <w:t xml:space="preserve">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>G/B</w:t>
      </w:r>
      <w:r>
        <w:rPr>
          <w:rFonts w:ascii="Courier New" w:hAnsi="Courier New"/>
          <w:b w:val="0"/>
          <w:i w:val="0"/>
          <w:sz w:val="24"/>
        </w:rPr>
        <w:t xml:space="preserve">  </w:t>
      </w:r>
      <w:r>
        <w:rPr>
          <w:rFonts w:ascii="Courier New" w:hAnsi="Courier New"/>
          <w:b/>
          <w:i w:val="0"/>
          <w:sz w:val="24"/>
        </w:rPr>
        <w:t>Am7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Tua presença me conforta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Sei que és meu Pai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Que amigo és</w:t>
      </w:r>
      <w:r>
        <w:rPr>
          <w:rFonts w:ascii="Courier New" w:hAnsi="Courier New"/>
          <w:b w:val="0"/>
          <w:i w:val="0"/>
          <w:sz w:val="24"/>
        </w:rPr>
        <w:t xml:space="preserve">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</w:t>
      </w:r>
      <w:r>
        <w:rPr>
          <w:rFonts w:ascii="Courier New" w:hAnsi="Courier New"/>
          <w:b/>
          <w:i w:val="0"/>
          <w:sz w:val="24"/>
        </w:rPr>
        <w:t>G</w:t>
      </w:r>
      <w:r>
        <w:rPr>
          <w:rFonts w:ascii="Courier New" w:hAnsi="Courier New"/>
          <w:b w:val="0"/>
          <w:i w:val="0"/>
          <w:sz w:val="24"/>
        </w:rPr>
        <w:t xml:space="preserve">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Vivo na bon_dade de Deus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/>
          <w:sz w:val="24"/>
        </w:rPr>
        <w:t>[Refrão]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[Ponte]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>C/E</w:t>
      </w:r>
      <w:r>
        <w:rPr>
          <w:rFonts w:ascii="Courier New" w:hAnsi="Courier New"/>
          <w:b w:val="0"/>
          <w:i w:val="0"/>
          <w:sz w:val="24"/>
        </w:rPr>
        <w:t xml:space="preserve">           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  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</w:t>
      </w:r>
      <w:r>
        <w:rPr>
          <w:rFonts w:ascii="Courier New" w:hAnsi="Courier New"/>
          <w:b/>
          <w:i w:val="0"/>
          <w:sz w:val="24"/>
        </w:rPr>
        <w:t>G6</w:t>
      </w:r>
      <w:r>
        <w:rPr>
          <w:rFonts w:ascii="Courier New" w:hAnsi="Courier New"/>
          <w:b w:val="0"/>
          <w:i w:val="0"/>
          <w:sz w:val="24"/>
        </w:rPr>
        <w:t xml:space="preserve"> 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Tua bondade me seguirá</w:t>
      </w:r>
      <w:r>
        <w:rPr>
          <w:rFonts w:ascii="Courier New" w:hAnsi="Courier New"/>
          <w:b w:val="0"/>
          <w:i w:val="0"/>
          <w:sz w:val="24"/>
        </w:rPr>
        <w:t xml:space="preserve">       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Me seguirá Senhor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>C/E</w:t>
      </w:r>
      <w:r>
        <w:rPr>
          <w:rFonts w:ascii="Courier New" w:hAnsi="Courier New"/>
          <w:b w:val="0"/>
          <w:i w:val="0"/>
          <w:sz w:val="24"/>
        </w:rPr>
        <w:t xml:space="preserve">           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</w:t>
      </w:r>
      <w:r>
        <w:rPr>
          <w:rFonts w:ascii="Courier New" w:hAnsi="Courier New"/>
          <w:b/>
          <w:i w:val="0"/>
          <w:sz w:val="24"/>
        </w:rPr>
        <w:t>G6</w:t>
      </w:r>
      <w:r>
        <w:rPr>
          <w:rFonts w:ascii="Courier New" w:hAnsi="Courier New"/>
          <w:b w:val="0"/>
          <w:i w:val="0"/>
          <w:sz w:val="24"/>
        </w:rPr>
        <w:t xml:space="preserve"> 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Tua bondade me seguirá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Me seguirá Senhor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   </w:t>
      </w:r>
      <w:r>
        <w:rPr>
          <w:rFonts w:ascii="Courier New" w:hAnsi="Courier New"/>
          <w:b/>
          <w:i w:val="0"/>
          <w:sz w:val="24"/>
        </w:rPr>
        <w:t>C/E</w:t>
      </w:r>
      <w:r>
        <w:rPr>
          <w:rFonts w:ascii="Courier New" w:hAnsi="Courier New"/>
          <w:b w:val="0"/>
          <w:i w:val="0"/>
          <w:sz w:val="24"/>
        </w:rPr>
        <w:t xml:space="preserve">      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 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</w:t>
      </w:r>
      <w:r>
        <w:rPr>
          <w:rFonts w:ascii="Courier New" w:hAnsi="Courier New"/>
          <w:b/>
          <w:i w:val="0"/>
          <w:sz w:val="24"/>
        </w:rPr>
        <w:t>G6</w:t>
      </w:r>
      <w:r>
        <w:rPr>
          <w:rFonts w:ascii="Courier New" w:hAnsi="Courier New"/>
          <w:b w:val="0"/>
          <w:i w:val="0"/>
          <w:sz w:val="24"/>
        </w:rPr>
        <w:t xml:space="preserve">          </w:t>
      </w:r>
      <w:r>
        <w:rPr>
          <w:rFonts w:ascii="Courier New" w:hAnsi="Courier New"/>
          <w:b/>
          <w:i w:val="0"/>
          <w:sz w:val="24"/>
        </w:rPr>
        <w:t>Am7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Eu me rendo a Ti, te dou o meu ser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Entrego tudo a Ti</w:t>
      </w:r>
      <w:r>
        <w:rPr>
          <w:rFonts w:ascii="Courier New" w:hAnsi="Courier New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>C/E</w:t>
      </w:r>
      <w:r>
        <w:rPr>
          <w:rFonts w:ascii="Courier New" w:hAnsi="Courier New"/>
          <w:b w:val="0"/>
          <w:i w:val="0"/>
          <w:sz w:val="24"/>
        </w:rPr>
        <w:t xml:space="preserve">           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</w:t>
      </w:r>
      <w:r>
        <w:rPr>
          <w:rFonts w:ascii="Courier New" w:hAnsi="Courier New"/>
          <w:b/>
          <w:i w:val="0"/>
          <w:sz w:val="24"/>
        </w:rPr>
        <w:t>G6</w:t>
      </w:r>
      <w:r>
        <w:rPr>
          <w:rFonts w:ascii="Courier New" w:hAnsi="Courier New"/>
          <w:b w:val="0"/>
          <w:i w:val="0"/>
          <w:sz w:val="24"/>
        </w:rPr>
        <w:t xml:space="preserve"> 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>C/E</w:t>
      </w:r>
      <w:r>
        <w:rPr>
          <w:rFonts w:ascii="Courier New" w:hAnsi="Courier New"/>
          <w:b w:val="0"/>
          <w:i w:val="0"/>
          <w:sz w:val="24"/>
        </w:rPr>
        <w:t xml:space="preserve">           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Tua bondade me seguirá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Me seguirá Senhor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Tua bondade me seguirá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</w:t>
      </w:r>
      <w:r>
        <w:rPr>
          <w:rFonts w:ascii="Courier New" w:hAnsi="Courier New"/>
          <w:b/>
          <w:i w:val="0"/>
          <w:sz w:val="24"/>
        </w:rPr>
        <w:t>G6</w:t>
      </w:r>
      <w:r>
        <w:rPr>
          <w:rFonts w:ascii="Courier New" w:hAnsi="Courier New"/>
          <w:b w:val="0"/>
          <w:i w:val="0"/>
          <w:sz w:val="24"/>
        </w:rPr>
        <w:t xml:space="preserve"> 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>C/E</w:t>
      </w:r>
      <w:r>
        <w:rPr>
          <w:rFonts w:ascii="Courier New" w:hAnsi="Courier New"/>
          <w:b w:val="0"/>
          <w:i w:val="0"/>
          <w:sz w:val="24"/>
        </w:rPr>
        <w:t xml:space="preserve">           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</w:t>
      </w:r>
      <w:r>
        <w:rPr>
          <w:rFonts w:ascii="Courier New" w:hAnsi="Courier New"/>
          <w:b/>
          <w:i w:val="0"/>
          <w:sz w:val="24"/>
        </w:rPr>
        <w:t>G6</w:t>
      </w:r>
      <w:r>
        <w:rPr>
          <w:rFonts w:ascii="Courier New" w:hAnsi="Courier New"/>
          <w:b w:val="0"/>
          <w:i w:val="0"/>
          <w:sz w:val="24"/>
        </w:rPr>
        <w:t xml:space="preserve"> 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Me seguirá Senhor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Tua bondade me seguirá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Me seguirá Senhor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   </w:t>
      </w:r>
      <w:r>
        <w:rPr>
          <w:rFonts w:ascii="Courier New" w:hAnsi="Courier New"/>
          <w:b/>
          <w:i w:val="0"/>
          <w:sz w:val="24"/>
        </w:rPr>
        <w:t>C/E</w:t>
      </w:r>
      <w:r>
        <w:rPr>
          <w:rFonts w:ascii="Courier New" w:hAnsi="Courier New"/>
          <w:b w:val="0"/>
          <w:i w:val="0"/>
          <w:sz w:val="24"/>
        </w:rPr>
        <w:t xml:space="preserve">      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 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</w:t>
      </w:r>
      <w:r>
        <w:rPr>
          <w:rFonts w:ascii="Courier New" w:hAnsi="Courier New"/>
          <w:b/>
          <w:i w:val="0"/>
          <w:sz w:val="24"/>
        </w:rPr>
        <w:t>G6</w:t>
      </w:r>
      <w:r>
        <w:rPr>
          <w:rFonts w:ascii="Courier New" w:hAnsi="Courier New"/>
          <w:b w:val="0"/>
          <w:i w:val="0"/>
          <w:sz w:val="24"/>
        </w:rPr>
        <w:t xml:space="preserve">          </w:t>
      </w:r>
      <w:r>
        <w:rPr>
          <w:rFonts w:ascii="Courier New" w:hAnsi="Courier New"/>
          <w:b/>
          <w:i w:val="0"/>
          <w:sz w:val="24"/>
        </w:rPr>
        <w:t>Am7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Eu me rendo a Ti, te dou o meu ser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Entrego tudo a Ti</w:t>
      </w:r>
      <w:r>
        <w:rPr>
          <w:rFonts w:ascii="Courier New" w:hAnsi="Courier New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>C/E</w:t>
      </w:r>
      <w:r>
        <w:rPr>
          <w:rFonts w:ascii="Courier New" w:hAnsi="Courier New"/>
          <w:b w:val="0"/>
          <w:i w:val="0"/>
          <w:sz w:val="24"/>
        </w:rPr>
        <w:t xml:space="preserve">           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</w:t>
      </w:r>
      <w:r>
        <w:rPr>
          <w:rFonts w:ascii="Courier New" w:hAnsi="Courier New"/>
          <w:b/>
          <w:i w:val="0"/>
          <w:sz w:val="24"/>
        </w:rPr>
        <w:t>G6</w:t>
      </w:r>
      <w:r>
        <w:rPr>
          <w:rFonts w:ascii="Courier New" w:hAnsi="Courier New"/>
          <w:b w:val="0"/>
          <w:i w:val="0"/>
          <w:sz w:val="24"/>
        </w:rPr>
        <w:t xml:space="preserve"> 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Tua bondade me seguirá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Me seguirá Senhor</w:t>
      </w:r>
      <w:r>
        <w:rPr>
          <w:rFonts w:ascii="Courier New" w:hAnsi="Courier New"/>
          <w:b w:val="0"/>
          <w:i w:val="0"/>
          <w:sz w:val="24"/>
        </w:rPr>
        <w:t xml:space="preserve">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[Refrão Final]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    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        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G6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  És fiel em todo tempo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  Em todo tempo Tu és tão, tão bom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                </w:t>
      </w:r>
      <w:r>
        <w:rPr>
          <w:rFonts w:ascii="Courier New" w:hAnsi="Courier New"/>
          <w:b/>
          <w:i w:val="0"/>
          <w:sz w:val="24"/>
        </w:rPr>
        <w:t>Am7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</w:t>
      </w:r>
      <w:r>
        <w:rPr>
          <w:rFonts w:ascii="Courier New" w:hAnsi="Courier New"/>
          <w:b/>
          <w:i w:val="0"/>
          <w:sz w:val="24"/>
        </w:rPr>
        <w:t>G6</w:t>
      </w:r>
      <w:r>
        <w:rPr>
          <w:rFonts w:ascii="Courier New" w:hAnsi="Courier New"/>
          <w:b w:val="0"/>
          <w:i w:val="0"/>
          <w:sz w:val="24"/>
        </w:rPr>
        <w:t xml:space="preserve">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  Com todo fôlego que tenho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Eu cantarei da bondade de Deus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    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          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      </w:t>
      </w:r>
      <w:r>
        <w:rPr>
          <w:rFonts w:ascii="Courier New" w:hAnsi="Courier New"/>
          <w:b/>
          <w:i w:val="0"/>
          <w:sz w:val="24"/>
        </w:rPr>
        <w:t>G6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  És fiel em todo tempo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  Em todo tempo Tu és tão, tão bom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                 </w:t>
      </w:r>
      <w:r>
        <w:rPr>
          <w:rFonts w:ascii="Courier New" w:hAnsi="Courier New"/>
          <w:b/>
          <w:i w:val="0"/>
          <w:sz w:val="24"/>
        </w:rPr>
        <w:t>Am7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 xml:space="preserve">         </w:t>
      </w:r>
      <w:r>
        <w:rPr>
          <w:rFonts w:ascii="Courier New" w:hAnsi="Courier New"/>
          <w:b/>
          <w:i w:val="0"/>
          <w:sz w:val="24"/>
        </w:rPr>
        <w:t>F7M/C</w:t>
      </w:r>
      <w:r>
        <w:rPr>
          <w:rFonts w:ascii="Courier New" w:hAnsi="Courier New"/>
          <w:b w:val="0"/>
          <w:i w:val="0"/>
          <w:sz w:val="24"/>
        </w:rPr>
        <w:t xml:space="preserve">     </w:t>
      </w:r>
      <w:r>
        <w:rPr>
          <w:rFonts w:ascii="Courier New" w:hAnsi="Courier New"/>
          <w:b/>
          <w:i w:val="0"/>
          <w:sz w:val="24"/>
        </w:rPr>
        <w:t>G6</w:t>
      </w:r>
      <w:r>
        <w:rPr>
          <w:rFonts w:ascii="Courier New" w:hAnsi="Courier New"/>
          <w:b w:val="0"/>
          <w:i w:val="0"/>
          <w:sz w:val="24"/>
        </w:rPr>
        <w:t xml:space="preserve">      </w:t>
      </w:r>
      <w:r>
        <w:rPr>
          <w:rFonts w:ascii="Courier New" w:hAnsi="Courier New"/>
          <w:b/>
          <w:i w:val="0"/>
          <w:sz w:val="24"/>
        </w:rPr>
        <w:t>C</w:t>
      </w:r>
      <w:r>
        <w:rPr>
          <w:rFonts w:ascii="Courier New" w:hAnsi="Courier New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     Com todo fôlego que tenho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Eu cantarei da bondade de Deus</w:t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