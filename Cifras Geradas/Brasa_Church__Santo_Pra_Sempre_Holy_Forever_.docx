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lvetica" w:hAnsi="Helvetica"/>
          <w:b/>
          <w:sz w:val="28"/>
        </w:rPr>
        <w:t>Brasa Church - Santo Pra Sempre (Holy Forever)</w:t>
      </w:r>
    </w:p>
    <w:p>
      <w:pPr>
        <w:jc w:val="center"/>
      </w:pPr>
      <w:r>
        <w:rPr>
          <w:rFonts w:ascii="Helvetica" w:hAnsi="Helvetica"/>
          <w:sz w:val="20"/>
        </w:rPr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[Intro] Db  Eb  Cm  Fm  Eb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[Primeira  parte]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24"/>
        </w:rPr>
        <w:t xml:space="preserve">   Ab                  Db           Ab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/>
          <w:i w:val="0"/>
          <w:sz w:val="24"/>
        </w:rPr>
        <w:t xml:space="preserve">    Fm         Eb          Db</w:t>
      </w:r>
      <w:r>
        <w:rPr>
          <w:rFonts w:ascii="Courier New" w:hAnsi="Courier New"/>
          <w:b w:val="0"/>
          <w:i w:val="0"/>
          <w:sz w:val="24"/>
        </w:rPr>
        <w:t xml:space="preserve">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As muitas gerações, rendidas em louvor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Cantando ao cordeiro uma canção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24"/>
        </w:rPr>
        <w:t xml:space="preserve">   Ab                   Db             Ab</w:t>
      </w:r>
      <w:r>
        <w:rPr>
          <w:rFonts w:ascii="Courier New" w:hAnsi="Courier New"/>
          <w:b w:val="0"/>
          <w:i w:val="0"/>
          <w:sz w:val="24"/>
        </w:rPr>
        <w:t xml:space="preserve">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/>
          <w:i w:val="0"/>
          <w:sz w:val="24"/>
        </w:rPr>
        <w:t xml:space="preserve">   Fm          Eb           Db</w:t>
      </w:r>
      <w:r>
        <w:rPr>
          <w:rFonts w:ascii="Courier New" w:hAnsi="Courier New"/>
          <w:b w:val="0"/>
          <w:i w:val="0"/>
          <w:sz w:val="2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Os que em ti se foram e os que hão de crer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Cantando ao cordeiro uma canção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24"/>
        </w:rPr>
        <w:t xml:space="preserve">     Db</w:t>
      </w:r>
      <w:r>
        <w:rPr>
          <w:rFonts w:ascii="Courier New" w:hAnsi="Courier New"/>
          <w:b w:val="0"/>
          <w:i w:val="0"/>
          <w:sz w:val="24"/>
        </w:rPr>
        <w:t xml:space="preserve">              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/>
          <w:i w:val="0"/>
          <w:sz w:val="24"/>
        </w:rPr>
        <w:t xml:space="preserve">     Eb</w:t>
      </w:r>
      <w:r>
        <w:rPr>
          <w:rFonts w:ascii="Courier New" w:hAnsi="Courier New"/>
          <w:b w:val="0"/>
          <w:i w:val="0"/>
          <w:sz w:val="24"/>
        </w:rPr>
        <w:t xml:space="preserve">          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/>
          <w:i w:val="0"/>
          <w:sz w:val="24"/>
        </w:rPr>
        <w:t xml:space="preserve">     Fm            Db</w:t>
      </w:r>
      <w:r>
        <w:rPr>
          <w:rFonts w:ascii="Courier New" w:hAnsi="Courier New"/>
          <w:b w:val="0"/>
          <w:i w:val="0"/>
          <w:sz w:val="2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Teu nome é o mais alto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Teu nome é o maior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Teu nome é sobre todos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24"/>
        </w:rPr>
        <w:t xml:space="preserve">    Db</w:t>
      </w:r>
      <w:r>
        <w:rPr>
          <w:rFonts w:ascii="Courier New" w:hAnsi="Courier New"/>
          <w:b w:val="0"/>
          <w:i w:val="0"/>
          <w:sz w:val="24"/>
        </w:rPr>
        <w:t xml:space="preserve">             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/>
          <w:i w:val="0"/>
          <w:sz w:val="24"/>
        </w:rPr>
        <w:t xml:space="preserve">    Eb</w:t>
      </w:r>
      <w:r>
        <w:rPr>
          <w:rFonts w:ascii="Courier New" w:hAnsi="Courier New"/>
          <w:b w:val="0"/>
          <w:i w:val="0"/>
          <w:sz w:val="24"/>
        </w:rPr>
        <w:t xml:space="preserve">           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/>
          <w:i w:val="0"/>
          <w:sz w:val="24"/>
        </w:rPr>
        <w:t xml:space="preserve">    Fm             Bbm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Os tronos e domínios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Governos e poderes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Teu nome é sobre todos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[Refrão]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24"/>
        </w:rPr>
        <w:t xml:space="preserve">             Db       Fm  Eb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/>
          <w:i w:val="0"/>
          <w:sz w:val="24"/>
        </w:rPr>
        <w:t xml:space="preserve">          Cm     Fm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/>
          <w:i w:val="0"/>
          <w:sz w:val="24"/>
        </w:rPr>
        <w:t xml:space="preserve">         Bbm    Eb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E os anjos clamam, San____to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Toda criação, Santo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Exaltado És, Santo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24"/>
        </w:rPr>
        <w:t xml:space="preserve">            Ab</w:t>
      </w:r>
      <w:r>
        <w:rPr>
          <w:rFonts w:ascii="Courier New" w:hAnsi="Courier New"/>
          <w:b w:val="0"/>
          <w:i w:val="0"/>
          <w:sz w:val="24"/>
        </w:rPr>
        <w:t xml:space="preserve">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Santo pra sempre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[Segunda parte]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24"/>
        </w:rPr>
        <w:t xml:space="preserve"> Ab                 Db       Ab</w:t>
      </w:r>
      <w:r>
        <w:rPr>
          <w:rFonts w:ascii="Courier New" w:hAnsi="Courier New"/>
          <w:b w:val="0"/>
          <w:i w:val="0"/>
          <w:sz w:val="24"/>
        </w:rPr>
        <w:t xml:space="preserve">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/>
          <w:i w:val="0"/>
          <w:sz w:val="24"/>
        </w:rPr>
        <w:t>Fm          Eb           Db</w:t>
      </w:r>
      <w:r>
        <w:rPr>
          <w:rFonts w:ascii="Courier New" w:hAnsi="Courier New"/>
          <w:b w:val="0"/>
          <w:i w:val="0"/>
          <w:sz w:val="2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Quem foi perdoado e redimido foi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Cante ao cordeiro uma canção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24"/>
        </w:rPr>
        <w:t xml:space="preserve">  Ab                 Db         Ab</w:t>
      </w:r>
      <w:r>
        <w:rPr>
          <w:rFonts w:ascii="Courier New" w:hAnsi="Courier New"/>
          <w:b w:val="0"/>
          <w:i w:val="0"/>
          <w:sz w:val="24"/>
        </w:rPr>
        <w:t xml:space="preserve"> 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/>
          <w:i w:val="0"/>
          <w:sz w:val="24"/>
        </w:rPr>
        <w:t xml:space="preserve"> Fm         Eb            Db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Aquele que é livre e leva o seu nome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Cante ao cordeiro uma canção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24"/>
        </w:rPr>
        <w:t xml:space="preserve">     Fm          Eb       Db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/>
          <w:i w:val="0"/>
          <w:sz w:val="24"/>
        </w:rPr>
        <w:t xml:space="preserve">             Db       Fm  Eb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Cantaremos para sempre, amém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E os anjos clamam, San____to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24"/>
        </w:rPr>
        <w:t xml:space="preserve">          Cm     Fm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/>
          <w:i w:val="0"/>
          <w:sz w:val="24"/>
        </w:rPr>
        <w:t xml:space="preserve">         Bbm    Eb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/>
          <w:i w:val="0"/>
          <w:sz w:val="24"/>
        </w:rPr>
        <w:t xml:space="preserve">            Ab</w:t>
      </w:r>
      <w:r>
        <w:rPr>
          <w:rFonts w:ascii="Courier New" w:hAnsi="Courier New"/>
          <w:b w:val="0"/>
          <w:i w:val="0"/>
          <w:sz w:val="24"/>
        </w:rPr>
        <w:t xml:space="preserve">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Toda criação, Santo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Exaltado És, Santo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Santo pra sempre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24"/>
        </w:rPr>
        <w:t xml:space="preserve">            Db      Fm   Eb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/>
          <w:i w:val="0"/>
          <w:sz w:val="24"/>
        </w:rPr>
        <w:t xml:space="preserve">                 Cm      Fm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O teu povo canta, San____to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Sim, ao rei dos reis, Santo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24"/>
        </w:rPr>
        <w:t xml:space="preserve">            Bbm     Eb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/>
          <w:i w:val="0"/>
          <w:sz w:val="24"/>
        </w:rPr>
        <w:t xml:space="preserve">           Ab    Ab4   Ab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/>
          <w:i w:val="0"/>
          <w:sz w:val="24"/>
        </w:rPr>
        <w:t xml:space="preserve">     Db</w:t>
      </w:r>
      <w:r>
        <w:rPr>
          <w:rFonts w:ascii="Courier New" w:hAnsi="Courier New"/>
          <w:b w:val="0"/>
          <w:i w:val="0"/>
          <w:sz w:val="24"/>
        </w:rPr>
        <w:t xml:space="preserve">             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Tu sempre serás Santo</w:t>
      </w:r>
      <w:r>
        <w:rPr>
          <w:rFonts w:ascii="Courier New" w:hAnsi="Courier New"/>
          <w:b w:val="0"/>
          <w:i w:val="0"/>
          <w:sz w:val="24"/>
        </w:rPr>
        <w:t xml:space="preserve">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Santo pra sempre</w:t>
      </w:r>
      <w:r>
        <w:rPr>
          <w:rFonts w:ascii="Courier New" w:hAnsi="Courier New"/>
          <w:b w:val="0"/>
          <w:i w:val="0"/>
          <w:sz w:val="24"/>
        </w:rPr>
        <w:t xml:space="preserve">        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Teu nome é o mais alto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24"/>
        </w:rPr>
        <w:t xml:space="preserve">     Eb</w:t>
      </w:r>
      <w:r>
        <w:rPr>
          <w:rFonts w:ascii="Courier New" w:hAnsi="Courier New"/>
          <w:b w:val="0"/>
          <w:i w:val="0"/>
          <w:sz w:val="24"/>
        </w:rPr>
        <w:t xml:space="preserve">          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/>
          <w:i w:val="0"/>
          <w:sz w:val="24"/>
        </w:rPr>
        <w:t xml:space="preserve">     Fm            Db</w:t>
      </w:r>
      <w:r>
        <w:rPr>
          <w:rFonts w:ascii="Courier New" w:hAnsi="Courier New"/>
          <w:b w:val="0"/>
          <w:i w:val="0"/>
          <w:sz w:val="24"/>
        </w:rPr>
        <w:t xml:space="preserve">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/>
          <w:i w:val="0"/>
          <w:sz w:val="24"/>
        </w:rPr>
        <w:t xml:space="preserve">    Db</w:t>
      </w:r>
      <w:r>
        <w:rPr>
          <w:rFonts w:ascii="Courier New" w:hAnsi="Courier New"/>
          <w:b w:val="0"/>
          <w:i w:val="0"/>
          <w:sz w:val="24"/>
        </w:rPr>
        <w:t xml:space="preserve">            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Teu nome é o maior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Teu nome é sobre todos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Os tronos e domínios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24"/>
        </w:rPr>
        <w:t xml:space="preserve">    Eb</w:t>
      </w:r>
      <w:r>
        <w:rPr>
          <w:rFonts w:ascii="Courier New" w:hAnsi="Courier New"/>
          <w:b w:val="0"/>
          <w:i w:val="0"/>
          <w:sz w:val="24"/>
        </w:rPr>
        <w:t xml:space="preserve">           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/>
          <w:i w:val="0"/>
          <w:sz w:val="24"/>
        </w:rPr>
        <w:t xml:space="preserve">    Fm             Bbm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/>
          <w:i w:val="0"/>
          <w:sz w:val="24"/>
        </w:rPr>
        <w:t xml:space="preserve">     Db</w:t>
      </w:r>
      <w:r>
        <w:rPr>
          <w:rFonts w:ascii="Courier New" w:hAnsi="Courier New"/>
          <w:b w:val="0"/>
          <w:i w:val="0"/>
          <w:sz w:val="24"/>
        </w:rPr>
        <w:t xml:space="preserve">             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Governos e poderes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Teu nome é sobre todos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Teu nome é o mais alto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24"/>
        </w:rPr>
        <w:t xml:space="preserve">     Eb</w:t>
      </w:r>
      <w:r>
        <w:rPr>
          <w:rFonts w:ascii="Courier New" w:hAnsi="Courier New"/>
          <w:b w:val="0"/>
          <w:i w:val="0"/>
          <w:sz w:val="24"/>
        </w:rPr>
        <w:t xml:space="preserve">          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/>
          <w:i w:val="0"/>
          <w:sz w:val="24"/>
        </w:rPr>
        <w:t xml:space="preserve">     Fm            Db</w:t>
      </w:r>
      <w:r>
        <w:rPr>
          <w:rFonts w:ascii="Courier New" w:hAnsi="Courier New"/>
          <w:b w:val="0"/>
          <w:i w:val="0"/>
          <w:sz w:val="24"/>
        </w:rPr>
        <w:t xml:space="preserve">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/>
          <w:i w:val="0"/>
          <w:sz w:val="24"/>
        </w:rPr>
        <w:t xml:space="preserve">    Db</w:t>
      </w:r>
      <w:r>
        <w:rPr>
          <w:rFonts w:ascii="Courier New" w:hAnsi="Courier New"/>
          <w:b w:val="0"/>
          <w:i w:val="0"/>
          <w:sz w:val="24"/>
        </w:rPr>
        <w:t xml:space="preserve">            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Teu nome é o maior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Teu nome é sobre todos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Os tronos e domínios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24"/>
        </w:rPr>
        <w:t xml:space="preserve">    Eb</w:t>
      </w:r>
      <w:r>
        <w:rPr>
          <w:rFonts w:ascii="Courier New" w:hAnsi="Courier New"/>
          <w:b w:val="0"/>
          <w:i w:val="0"/>
          <w:sz w:val="24"/>
        </w:rPr>
        <w:t xml:space="preserve">           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/>
          <w:i w:val="0"/>
          <w:sz w:val="24"/>
        </w:rPr>
        <w:t xml:space="preserve">    Fm             Bbm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/>
          <w:i w:val="0"/>
          <w:sz w:val="24"/>
        </w:rPr>
        <w:t xml:space="preserve">             Db       Fm  Eb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Governos e poderes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Teu nome é sobre todos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E os anjos clamam, San____to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24"/>
        </w:rPr>
        <w:t xml:space="preserve">          Cm     Fm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/>
          <w:i w:val="0"/>
          <w:sz w:val="24"/>
        </w:rPr>
        <w:t xml:space="preserve">         Bbm    Eb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/>
          <w:i w:val="0"/>
          <w:sz w:val="24"/>
        </w:rPr>
        <w:t xml:space="preserve">            Ab</w:t>
      </w:r>
      <w:r>
        <w:rPr>
          <w:rFonts w:ascii="Courier New" w:hAnsi="Courier New"/>
          <w:b w:val="0"/>
          <w:i w:val="0"/>
          <w:sz w:val="24"/>
        </w:rPr>
        <w:t xml:space="preserve">  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Toda criação, Santo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Exaltado És, Santo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Santo pra sempre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24"/>
        </w:rPr>
        <w:t xml:space="preserve">            Db      Fm   Eb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/>
          <w:i w:val="0"/>
          <w:sz w:val="24"/>
        </w:rPr>
        <w:t xml:space="preserve">                 Cm      Fm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O teu povo canta, San____to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Sim, ao rei dos reis, Santo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24"/>
        </w:rPr>
        <w:t xml:space="preserve">            Bbm     Eb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/>
          <w:i w:val="0"/>
          <w:sz w:val="24"/>
        </w:rPr>
        <w:t xml:space="preserve">           Ab    Ab4   Ab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/>
          <w:i w:val="0"/>
          <w:sz w:val="24"/>
        </w:rPr>
        <w:t xml:space="preserve">            Bbm     Eb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Tu sempre serás Santo</w:t>
      </w:r>
      <w:r>
        <w:rPr>
          <w:rFonts w:ascii="Courier New" w:hAnsi="Courier New"/>
          <w:b w:val="0"/>
          <w:i w:val="0"/>
          <w:sz w:val="24"/>
        </w:rPr>
        <w:t xml:space="preserve">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Santo pra sempre</w:t>
      </w:r>
      <w:r>
        <w:rPr>
          <w:rFonts w:ascii="Courier New" w:hAnsi="Courier New"/>
          <w:b w:val="0"/>
          <w:i w:val="0"/>
          <w:sz w:val="24"/>
        </w:rPr>
        <w:t xml:space="preserve">         </w:t>
      </w:r>
      <w:r>
        <w:rPr>
          <w:rFonts w:ascii="Courier New" w:hAnsi="Courier New"/>
          <w:b w:val="0"/>
          <w:i w:val="0"/>
          <w:sz w:val="24"/>
        </w:rPr>
        <w:t xml:space="preserve">   </w:t>
      </w:r>
      <w:r>
        <w:rPr>
          <w:rFonts w:ascii="Courier New" w:hAnsi="Courier New"/>
          <w:b w:val="0"/>
          <w:i w:val="0"/>
          <w:sz w:val="24"/>
        </w:rPr>
        <w:t>Tu sempre serás Santo</w:t>
      </w:r>
      <w:r>
        <w:rPr>
          <w:rFonts w:ascii="Courier New" w:hAnsi="Courier New"/>
          <w:b w:val="0"/>
          <w:i w:val="0"/>
          <w:sz w:val="24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b/>
          <w:i w:val="0"/>
          <w:sz w:val="24"/>
        </w:rPr>
        <w:t xml:space="preserve">           Ab    Ab4   Ab</w:t>
      </w:r>
    </w:p>
    <w:p>
      <w:pPr>
        <w:spacing w:after="0" w:line="240" w:lineRule="auto"/>
      </w:pPr>
      <w:r>
        <w:rPr>
          <w:rFonts w:ascii="Courier New" w:hAnsi="Courier New"/>
          <w:b w:val="0"/>
          <w:i w:val="0"/>
          <w:sz w:val="24"/>
        </w:rPr>
        <w:t>Santo pra sempre</w:t>
      </w:r>
      <w:r>
        <w:rPr>
          <w:rFonts w:ascii="Courier New" w:hAnsi="Courier New"/>
          <w:b w:val="0"/>
          <w:i w:val="0"/>
          <w:sz w:val="24"/>
        </w:rPr>
        <w:t xml:space="preserve">         </w:t>
      </w:r>
    </w:p>
    <w:sectPr w:rsidR="00FC693F" w:rsidRPr="0006063C" w:rsidSect="00034616">
      <w:pgSz w:w="11906" w:h="16838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