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156B" w14:textId="77777777" w:rsidR="00294E49" w:rsidRDefault="00000000">
      <w:pPr>
        <w:jc w:val="center"/>
      </w:pPr>
      <w:r>
        <w:rPr>
          <w:rFonts w:ascii="Helvetica" w:hAnsi="Helvetica"/>
          <w:b/>
          <w:sz w:val="28"/>
        </w:rPr>
        <w:t>Livres Para Adorar - Liberdade</w:t>
      </w:r>
    </w:p>
    <w:p w14:paraId="0EEDA7AE" w14:textId="77777777" w:rsidR="00294E49" w:rsidRDefault="00294E49">
      <w:pPr>
        <w:jc w:val="center"/>
      </w:pPr>
    </w:p>
    <w:p w14:paraId="7F61C028" w14:textId="5CBAAECA" w:rsidR="00294E49" w:rsidRDefault="00000000">
      <w:pPr>
        <w:spacing w:after="0" w:line="240" w:lineRule="auto"/>
      </w:pPr>
      <w:r>
        <w:rPr>
          <w:rFonts w:ascii="Courier New" w:hAnsi="Courier New"/>
          <w:sz w:val="24"/>
        </w:rPr>
        <w:t>[Intro] C</w:t>
      </w:r>
      <w:proofErr w:type="gramStart"/>
      <w:r>
        <w:rPr>
          <w:rFonts w:ascii="Courier New" w:hAnsi="Courier New"/>
          <w:sz w:val="24"/>
        </w:rPr>
        <w:t>9  Am7  G</w:t>
      </w:r>
      <w:proofErr w:type="gramEnd"/>
      <w:r>
        <w:rPr>
          <w:rFonts w:ascii="Courier New" w:hAnsi="Courier New"/>
          <w:sz w:val="24"/>
        </w:rPr>
        <w:t xml:space="preserve">  F9   </w:t>
      </w:r>
      <w:r w:rsidR="000B6592">
        <w:rPr>
          <w:rFonts w:ascii="Courier New" w:hAnsi="Courier New"/>
          <w:sz w:val="24"/>
        </w:rPr>
        <w:br/>
      </w:r>
      <w:r w:rsidR="000B6592">
        <w:rPr>
          <w:rFonts w:ascii="Courier New" w:hAnsi="Courier New"/>
          <w:sz w:val="24"/>
        </w:rPr>
        <w:br/>
      </w:r>
      <w:r w:rsidR="000B6592">
        <w:rPr>
          <w:rFonts w:ascii="Courier New" w:hAnsi="Courier New"/>
          <w:sz w:val="24"/>
        </w:rPr>
        <w:br/>
      </w:r>
      <w:r w:rsidR="000B6592">
        <w:rPr>
          <w:rFonts w:ascii="Courier New" w:hAnsi="Courier New"/>
          <w:sz w:val="24"/>
        </w:rPr>
        <w:t xml:space="preserve">       </w:t>
      </w:r>
      <w:r w:rsidR="000B6592">
        <w:rPr>
          <w:rFonts w:ascii="Courier New" w:hAnsi="Courier New"/>
          <w:b/>
          <w:sz w:val="24"/>
        </w:rPr>
        <w:t>C9</w:t>
      </w:r>
      <w:r w:rsidR="000B6592">
        <w:rPr>
          <w:rFonts w:ascii="Courier New" w:hAnsi="Courier New"/>
          <w:sz w:val="24"/>
        </w:rPr>
        <w:t xml:space="preserve">                   </w:t>
      </w:r>
      <w:r w:rsidR="000B6592">
        <w:rPr>
          <w:rFonts w:ascii="Courier New" w:hAnsi="Courier New"/>
          <w:b/>
          <w:sz w:val="24"/>
        </w:rPr>
        <w:t xml:space="preserve">        Am7</w:t>
      </w:r>
      <w:r w:rsidR="000B6592">
        <w:rPr>
          <w:rFonts w:ascii="Courier New" w:hAnsi="Courier New"/>
          <w:sz w:val="24"/>
        </w:rPr>
        <w:t xml:space="preserve"> </w:t>
      </w:r>
      <w:r w:rsidR="000B6592"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Onde o Espírito de Deus está   Eu sou livre</w:t>
      </w:r>
    </w:p>
    <w:p w14:paraId="6415C95F" w14:textId="77777777" w:rsidR="00294E49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       G</w:t>
      </w:r>
      <w:r>
        <w:rPr>
          <w:rFonts w:ascii="Courier New" w:hAnsi="Courier New"/>
          <w:sz w:val="24"/>
        </w:rPr>
        <w:t xml:space="preserve">                    </w:t>
      </w:r>
      <w:r>
        <w:rPr>
          <w:rFonts w:ascii="Courier New" w:hAnsi="Courier New"/>
          <w:b/>
          <w:sz w:val="24"/>
        </w:rPr>
        <w:t xml:space="preserve">        F9</w:t>
      </w:r>
      <w:r>
        <w:rPr>
          <w:rFonts w:ascii="Courier New" w:hAnsi="Courier New"/>
          <w:sz w:val="24"/>
        </w:rPr>
        <w:t xml:space="preserve">     </w:t>
      </w:r>
      <w:r>
        <w:rPr>
          <w:rFonts w:ascii="Courier New" w:hAnsi="Courier New"/>
          <w:b/>
          <w:sz w:val="24"/>
        </w:rPr>
        <w:t xml:space="preserve">   C9</w:t>
      </w:r>
      <w:r>
        <w:rPr>
          <w:rFonts w:ascii="Courier New" w:hAnsi="Courier New"/>
          <w:sz w:val="24"/>
        </w:rPr>
        <w:t xml:space="preserve">               </w:t>
      </w:r>
      <w:r>
        <w:rPr>
          <w:rFonts w:ascii="Courier New" w:hAnsi="Courier New"/>
          <w:b/>
          <w:sz w:val="24"/>
        </w:rPr>
        <w:t xml:space="preserve">      Am7</w:t>
      </w:r>
      <w:r>
        <w:rPr>
          <w:rFonts w:ascii="Courier New" w:hAnsi="Courier New"/>
          <w:sz w:val="24"/>
        </w:rPr>
        <w:t xml:space="preserve"> </w:t>
      </w:r>
    </w:p>
    <w:p w14:paraId="32DB31AE" w14:textId="77777777" w:rsidR="00294E49" w:rsidRDefault="00000000">
      <w:pPr>
        <w:spacing w:after="0" w:line="240" w:lineRule="auto"/>
      </w:pPr>
      <w:r>
        <w:rPr>
          <w:rFonts w:ascii="Courier New" w:hAnsi="Courier New"/>
          <w:sz w:val="24"/>
        </w:rPr>
        <w:t>Onde o Espírito de Deus está   Eu sou livre   Você que tem fome   Seja livre</w:t>
      </w:r>
    </w:p>
    <w:p w14:paraId="1E0DB6D5" w14:textId="77777777" w:rsidR="00294E49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G</w:t>
      </w:r>
      <w:r>
        <w:rPr>
          <w:rFonts w:ascii="Courier New" w:hAnsi="Courier New"/>
          <w:sz w:val="24"/>
        </w:rPr>
        <w:t xml:space="preserve">                    </w:t>
      </w:r>
      <w:r>
        <w:rPr>
          <w:rFonts w:ascii="Courier New" w:hAnsi="Courier New"/>
          <w:b/>
          <w:sz w:val="24"/>
        </w:rPr>
        <w:t xml:space="preserve">      F9</w:t>
      </w:r>
      <w:r>
        <w:rPr>
          <w:rFonts w:ascii="Courier New" w:hAnsi="Courier New"/>
          <w:sz w:val="24"/>
        </w:rPr>
        <w:t xml:space="preserve">  </w:t>
      </w:r>
    </w:p>
    <w:p w14:paraId="0F2BBBF5" w14:textId="582CDE7D" w:rsidR="00294E49" w:rsidRDefault="00000000">
      <w:pPr>
        <w:spacing w:after="0" w:line="240" w:lineRule="auto"/>
      </w:pPr>
      <w:r>
        <w:rPr>
          <w:rFonts w:ascii="Courier New" w:hAnsi="Courier New"/>
          <w:sz w:val="24"/>
        </w:rPr>
        <w:t xml:space="preserve">Você que </w:t>
      </w:r>
      <w:proofErr w:type="spellStart"/>
      <w:r>
        <w:rPr>
          <w:rFonts w:ascii="Courier New" w:hAnsi="Courier New"/>
          <w:sz w:val="24"/>
        </w:rPr>
        <w:t>está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cansado</w:t>
      </w:r>
      <w:proofErr w:type="spellEnd"/>
      <w:r>
        <w:rPr>
          <w:rFonts w:ascii="Courier New" w:hAnsi="Courier New"/>
          <w:sz w:val="24"/>
        </w:rPr>
        <w:t xml:space="preserve">   Seja livre</w:t>
      </w:r>
      <w:r w:rsidR="000B6592">
        <w:rPr>
          <w:rFonts w:ascii="Courier New" w:hAnsi="Courier New"/>
          <w:sz w:val="24"/>
        </w:rPr>
        <w:br/>
      </w:r>
      <w:r w:rsidR="000B6592">
        <w:rPr>
          <w:rFonts w:ascii="Courier New" w:hAnsi="Courier New"/>
          <w:sz w:val="24"/>
        </w:rPr>
        <w:br/>
      </w:r>
    </w:p>
    <w:p w14:paraId="1BD670C9" w14:textId="77777777" w:rsidR="00294E49" w:rsidRDefault="00000000">
      <w:pPr>
        <w:spacing w:after="0" w:line="240" w:lineRule="auto"/>
      </w:pPr>
      <w:r>
        <w:rPr>
          <w:rFonts w:ascii="Courier New" w:hAnsi="Courier New"/>
          <w:sz w:val="24"/>
        </w:rPr>
        <w:t xml:space="preserve"> </w:t>
      </w:r>
    </w:p>
    <w:p w14:paraId="0CB18D23" w14:textId="4C60418B" w:rsidR="00294E49" w:rsidRDefault="00000000">
      <w:pPr>
        <w:spacing w:after="0" w:line="240" w:lineRule="auto"/>
      </w:pPr>
      <w:r>
        <w:rPr>
          <w:rFonts w:ascii="Courier New" w:hAnsi="Courier New"/>
          <w:sz w:val="24"/>
        </w:rPr>
        <w:t>[REFRÃO]</w:t>
      </w:r>
      <w:r w:rsidR="000B6592">
        <w:rPr>
          <w:rFonts w:ascii="Courier New" w:hAnsi="Courier New"/>
          <w:sz w:val="24"/>
        </w:rPr>
        <w:br/>
      </w:r>
    </w:p>
    <w:p w14:paraId="12804173" w14:textId="77777777" w:rsidR="00294E49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   C9</w:t>
      </w:r>
      <w:r>
        <w:rPr>
          <w:rFonts w:ascii="Courier New" w:hAnsi="Courier New"/>
          <w:sz w:val="24"/>
        </w:rPr>
        <w:t xml:space="preserve">                     </w:t>
      </w:r>
      <w:r>
        <w:rPr>
          <w:rFonts w:ascii="Courier New" w:hAnsi="Courier New"/>
          <w:b/>
          <w:sz w:val="24"/>
        </w:rPr>
        <w:t xml:space="preserve">     Am7</w:t>
      </w:r>
      <w:r>
        <w:rPr>
          <w:rFonts w:ascii="Courier New" w:hAnsi="Courier New"/>
          <w:sz w:val="24"/>
        </w:rPr>
        <w:t xml:space="preserve">                   </w:t>
      </w:r>
      <w:r>
        <w:rPr>
          <w:rFonts w:ascii="Courier New" w:hAnsi="Courier New"/>
          <w:b/>
          <w:sz w:val="24"/>
        </w:rPr>
        <w:t xml:space="preserve">   G</w:t>
      </w:r>
      <w:r>
        <w:rPr>
          <w:rFonts w:ascii="Courier New" w:hAnsi="Courier New"/>
          <w:sz w:val="24"/>
        </w:rPr>
        <w:t xml:space="preserve">             </w:t>
      </w:r>
    </w:p>
    <w:p w14:paraId="5D5B8210" w14:textId="77777777" w:rsidR="00294E49" w:rsidRDefault="00000000">
      <w:pPr>
        <w:spacing w:after="0" w:line="240" w:lineRule="auto"/>
      </w:pPr>
      <w:r>
        <w:rPr>
          <w:rFonts w:ascii="Courier New" w:hAnsi="Courier New"/>
          <w:sz w:val="24"/>
        </w:rPr>
        <w:t>Liberdade está neste lugar   Com misericórdia e graça   Fluindo sobre nós</w:t>
      </w:r>
    </w:p>
    <w:p w14:paraId="1A997CE0" w14:textId="77777777" w:rsidR="00294E49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    F9</w:t>
      </w:r>
      <w:r>
        <w:rPr>
          <w:rFonts w:ascii="Courier New" w:hAnsi="Courier New"/>
          <w:sz w:val="24"/>
        </w:rPr>
        <w:t xml:space="preserve">      </w:t>
      </w:r>
      <w:r>
        <w:rPr>
          <w:rFonts w:ascii="Courier New" w:hAnsi="Courier New"/>
          <w:b/>
          <w:sz w:val="24"/>
        </w:rPr>
        <w:t xml:space="preserve">   C9</w:t>
      </w:r>
      <w:r>
        <w:rPr>
          <w:rFonts w:ascii="Courier New" w:hAnsi="Courier New"/>
          <w:sz w:val="24"/>
        </w:rPr>
        <w:t xml:space="preserve">                     </w:t>
      </w:r>
      <w:r>
        <w:rPr>
          <w:rFonts w:ascii="Courier New" w:hAnsi="Courier New"/>
          <w:b/>
          <w:sz w:val="24"/>
        </w:rPr>
        <w:t xml:space="preserve">     Am7</w:t>
      </w:r>
      <w:r>
        <w:rPr>
          <w:rFonts w:ascii="Courier New" w:hAnsi="Courier New"/>
          <w:sz w:val="24"/>
        </w:rPr>
        <w:t xml:space="preserve">                </w:t>
      </w:r>
    </w:p>
    <w:p w14:paraId="0D5867C8" w14:textId="77777777" w:rsidR="00294E49" w:rsidRDefault="00000000">
      <w:pPr>
        <w:spacing w:after="0" w:line="240" w:lineRule="auto"/>
      </w:pPr>
      <w:r>
        <w:rPr>
          <w:rFonts w:ascii="Courier New" w:hAnsi="Courier New"/>
          <w:sz w:val="24"/>
        </w:rPr>
        <w:t>Somos livres   Jesus reina neste lugar   Com misericórdia e graça</w:t>
      </w:r>
    </w:p>
    <w:p w14:paraId="1392254C" w14:textId="076EB117" w:rsidR="00294E49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G</w:t>
      </w:r>
      <w:r>
        <w:rPr>
          <w:rFonts w:ascii="Courier New" w:hAnsi="Courier New"/>
          <w:sz w:val="24"/>
        </w:rPr>
        <w:t xml:space="preserve">                </w:t>
      </w:r>
      <w:r>
        <w:rPr>
          <w:rFonts w:ascii="Courier New" w:hAnsi="Courier New"/>
          <w:b/>
          <w:sz w:val="24"/>
        </w:rPr>
        <w:t xml:space="preserve">       F9</w:t>
      </w:r>
      <w:r>
        <w:rPr>
          <w:rFonts w:ascii="Courier New" w:hAnsi="Courier New"/>
          <w:sz w:val="24"/>
        </w:rPr>
        <w:t xml:space="preserve">      </w:t>
      </w:r>
    </w:p>
    <w:p w14:paraId="70CBDFDB" w14:textId="77777777" w:rsidR="000B6592" w:rsidRDefault="00000000" w:rsidP="000B6592">
      <w:pPr>
        <w:spacing w:after="0" w:line="240" w:lineRule="auto"/>
      </w:pPr>
      <w:proofErr w:type="spellStart"/>
      <w:r>
        <w:rPr>
          <w:rFonts w:ascii="Courier New" w:hAnsi="Courier New"/>
          <w:sz w:val="24"/>
        </w:rPr>
        <w:t>Fluindo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sobre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nós</w:t>
      </w:r>
      <w:proofErr w:type="spellEnd"/>
      <w:r>
        <w:rPr>
          <w:rFonts w:ascii="Courier New" w:hAnsi="Courier New"/>
          <w:sz w:val="24"/>
        </w:rPr>
        <w:t xml:space="preserve">   Somos livres</w:t>
      </w:r>
      <w:r w:rsidR="000B6592">
        <w:rPr>
          <w:rFonts w:ascii="Courier New" w:hAnsi="Courier New"/>
          <w:sz w:val="24"/>
        </w:rPr>
        <w:br/>
      </w:r>
      <w:r w:rsidR="000B6592">
        <w:rPr>
          <w:rFonts w:ascii="Courier New" w:hAnsi="Courier New"/>
          <w:sz w:val="24"/>
        </w:rPr>
        <w:br/>
      </w:r>
      <w:r w:rsidR="000B6592">
        <w:rPr>
          <w:rFonts w:ascii="Courier New" w:hAnsi="Courier New"/>
          <w:sz w:val="24"/>
        </w:rPr>
        <w:br/>
      </w:r>
      <w:r w:rsidR="000B6592">
        <w:rPr>
          <w:rFonts w:ascii="Courier New" w:hAnsi="Courier New"/>
          <w:b/>
          <w:sz w:val="24"/>
        </w:rPr>
        <w:t>( C</w:t>
      </w:r>
      <w:proofErr w:type="gramStart"/>
      <w:r w:rsidR="000B6592">
        <w:rPr>
          <w:rFonts w:ascii="Courier New" w:hAnsi="Courier New"/>
          <w:b/>
          <w:sz w:val="24"/>
        </w:rPr>
        <w:t>9  Am7  G</w:t>
      </w:r>
      <w:proofErr w:type="gramEnd"/>
      <w:r w:rsidR="000B6592">
        <w:rPr>
          <w:rFonts w:ascii="Courier New" w:hAnsi="Courier New"/>
          <w:b/>
          <w:sz w:val="24"/>
        </w:rPr>
        <w:t xml:space="preserve">  F</w:t>
      </w:r>
      <w:proofErr w:type="gramStart"/>
      <w:r w:rsidR="000B6592">
        <w:rPr>
          <w:rFonts w:ascii="Courier New" w:hAnsi="Courier New"/>
          <w:b/>
          <w:sz w:val="24"/>
        </w:rPr>
        <w:t>9 )</w:t>
      </w:r>
      <w:proofErr w:type="gramEnd"/>
    </w:p>
    <w:p w14:paraId="68AD8C94" w14:textId="5857D19D" w:rsidR="00294E49" w:rsidRDefault="000B6592">
      <w:pPr>
        <w:spacing w:after="0" w:line="240" w:lineRule="auto"/>
      </w:pPr>
      <w:r>
        <w:rPr>
          <w:rFonts w:ascii="Courier New" w:hAnsi="Courier New"/>
          <w:sz w:val="24"/>
        </w:rPr>
        <w:br/>
      </w:r>
      <w:r w:rsidR="00000000">
        <w:rPr>
          <w:rFonts w:ascii="Courier New" w:hAnsi="Courier New"/>
          <w:sz w:val="24"/>
        </w:rPr>
        <w:t xml:space="preserve">                     </w:t>
      </w:r>
    </w:p>
    <w:p w14:paraId="64F6FDE7" w14:textId="77777777" w:rsidR="00294E49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       C9</w:t>
      </w:r>
      <w:r>
        <w:rPr>
          <w:rFonts w:ascii="Courier New" w:hAnsi="Courier New"/>
          <w:sz w:val="24"/>
        </w:rPr>
        <w:t xml:space="preserve">                   </w:t>
      </w:r>
      <w:r>
        <w:rPr>
          <w:rFonts w:ascii="Courier New" w:hAnsi="Courier New"/>
          <w:b/>
          <w:sz w:val="24"/>
        </w:rPr>
        <w:t xml:space="preserve">        Am7</w:t>
      </w: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b/>
          <w:sz w:val="24"/>
        </w:rPr>
        <w:t xml:space="preserve">          G</w:t>
      </w:r>
      <w:r>
        <w:rPr>
          <w:rFonts w:ascii="Courier New" w:hAnsi="Courier New"/>
          <w:sz w:val="24"/>
        </w:rPr>
        <w:t xml:space="preserve">                 </w:t>
      </w:r>
    </w:p>
    <w:p w14:paraId="72777596" w14:textId="77777777" w:rsidR="00294E49" w:rsidRDefault="00000000">
      <w:pPr>
        <w:spacing w:after="0" w:line="240" w:lineRule="auto"/>
      </w:pPr>
      <w:r>
        <w:rPr>
          <w:rFonts w:ascii="Courier New" w:hAnsi="Courier New"/>
          <w:sz w:val="24"/>
        </w:rPr>
        <w:t>Onde o Espírito de Deus está   Eu sou livre   Onde o Espírito de Deus está</w:t>
      </w:r>
    </w:p>
    <w:p w14:paraId="6BE6E032" w14:textId="77777777" w:rsidR="00294E49" w:rsidRDefault="00000000">
      <w:pPr>
        <w:spacing w:after="0" w:line="240" w:lineRule="auto"/>
      </w:pPr>
      <w:r>
        <w:rPr>
          <w:rFonts w:ascii="Courier New" w:hAnsi="Courier New"/>
          <w:b/>
          <w:sz w:val="24"/>
        </w:rPr>
        <w:t xml:space="preserve">        F9</w:t>
      </w:r>
      <w:r>
        <w:rPr>
          <w:rFonts w:ascii="Courier New" w:hAnsi="Courier New"/>
          <w:sz w:val="24"/>
        </w:rPr>
        <w:t xml:space="preserve">     </w:t>
      </w:r>
      <w:r>
        <w:rPr>
          <w:rFonts w:ascii="Courier New" w:hAnsi="Courier New"/>
          <w:b/>
          <w:sz w:val="24"/>
        </w:rPr>
        <w:t>C9</w:t>
      </w:r>
      <w:r>
        <w:rPr>
          <w:rFonts w:ascii="Courier New" w:hAnsi="Courier New"/>
          <w:sz w:val="24"/>
        </w:rPr>
        <w:t xml:space="preserve">                </w:t>
      </w:r>
      <w:r>
        <w:rPr>
          <w:rFonts w:ascii="Courier New" w:hAnsi="Courier New"/>
          <w:b/>
          <w:sz w:val="24"/>
        </w:rPr>
        <w:t xml:space="preserve">        Am7</w:t>
      </w: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b/>
          <w:sz w:val="24"/>
        </w:rPr>
        <w:t>G</w:t>
      </w:r>
      <w:r>
        <w:rPr>
          <w:rFonts w:ascii="Courier New" w:hAnsi="Courier New"/>
          <w:sz w:val="24"/>
        </w:rPr>
        <w:t xml:space="preserve">                 </w:t>
      </w:r>
      <w:r>
        <w:rPr>
          <w:rFonts w:ascii="Courier New" w:hAnsi="Courier New"/>
          <w:b/>
          <w:sz w:val="24"/>
        </w:rPr>
        <w:t xml:space="preserve">        F9</w:t>
      </w:r>
      <w:r>
        <w:rPr>
          <w:rFonts w:ascii="Courier New" w:hAnsi="Courier New"/>
          <w:sz w:val="24"/>
        </w:rPr>
        <w:t xml:space="preserve">  </w:t>
      </w:r>
    </w:p>
    <w:p w14:paraId="1333BCCD" w14:textId="77777777" w:rsidR="00294E49" w:rsidRDefault="00000000">
      <w:pPr>
        <w:spacing w:after="0" w:line="240" w:lineRule="auto"/>
      </w:pPr>
      <w:r>
        <w:rPr>
          <w:rFonts w:ascii="Courier New" w:hAnsi="Courier New"/>
          <w:sz w:val="24"/>
        </w:rPr>
        <w:t>Eu sou livre   Olhe para o céu   E seja livre   Olhe para o céu   E seja livre</w:t>
      </w:r>
    </w:p>
    <w:p w14:paraId="42DEC7D5" w14:textId="77777777" w:rsidR="00294E49" w:rsidRDefault="00000000">
      <w:pPr>
        <w:spacing w:after="0" w:line="240" w:lineRule="auto"/>
      </w:pPr>
      <w:r>
        <w:rPr>
          <w:rFonts w:ascii="Courier New" w:hAnsi="Courier New"/>
          <w:sz w:val="24"/>
        </w:rPr>
        <w:t xml:space="preserve"> </w:t>
      </w:r>
    </w:p>
    <w:p w14:paraId="77A51B87" w14:textId="77777777" w:rsidR="00294E49" w:rsidRDefault="00000000">
      <w:pPr>
        <w:spacing w:after="0" w:line="240" w:lineRule="auto"/>
      </w:pPr>
      <w:r>
        <w:rPr>
          <w:rFonts w:ascii="Courier New" w:hAnsi="Courier New"/>
          <w:i/>
          <w:sz w:val="24"/>
        </w:rPr>
        <w:t>[REFRÃO]</w:t>
      </w:r>
    </w:p>
    <w:sectPr w:rsidR="00294E49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367659">
    <w:abstractNumId w:val="8"/>
  </w:num>
  <w:num w:numId="2" w16cid:durableId="1834026483">
    <w:abstractNumId w:val="6"/>
  </w:num>
  <w:num w:numId="3" w16cid:durableId="1829438703">
    <w:abstractNumId w:val="5"/>
  </w:num>
  <w:num w:numId="4" w16cid:durableId="35587120">
    <w:abstractNumId w:val="4"/>
  </w:num>
  <w:num w:numId="5" w16cid:durableId="679699441">
    <w:abstractNumId w:val="7"/>
  </w:num>
  <w:num w:numId="6" w16cid:durableId="1893954404">
    <w:abstractNumId w:val="3"/>
  </w:num>
  <w:num w:numId="7" w16cid:durableId="182675121">
    <w:abstractNumId w:val="2"/>
  </w:num>
  <w:num w:numId="8" w16cid:durableId="1947155954">
    <w:abstractNumId w:val="1"/>
  </w:num>
  <w:num w:numId="9" w16cid:durableId="166115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592"/>
    <w:rsid w:val="0015074B"/>
    <w:rsid w:val="00294E49"/>
    <w:rsid w:val="0029639D"/>
    <w:rsid w:val="00326F90"/>
    <w:rsid w:val="0040296B"/>
    <w:rsid w:val="006737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C28706"/>
  <w14:defaultImageDpi w14:val="300"/>
  <w15:docId w15:val="{AB3E62C1-4D9D-4D82-A5F3-8BEE6806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171</Words>
  <Characters>924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de Castro Veiga</cp:lastModifiedBy>
  <cp:revision>3</cp:revision>
  <dcterms:created xsi:type="dcterms:W3CDTF">2013-12-23T23:15:00Z</dcterms:created>
  <dcterms:modified xsi:type="dcterms:W3CDTF">2025-11-26T21:23:00Z</dcterms:modified>
  <cp:category/>
</cp:coreProperties>
</file>