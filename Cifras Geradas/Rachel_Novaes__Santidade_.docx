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0169" w14:textId="77777777" w:rsidR="00F877BF" w:rsidRDefault="00000000">
      <w:pPr>
        <w:jc w:val="center"/>
      </w:pPr>
      <w:r>
        <w:rPr>
          <w:rFonts w:ascii="Helvetica" w:hAnsi="Helvetica"/>
          <w:b/>
          <w:sz w:val="28"/>
        </w:rPr>
        <w:t>Rachel Novaes - Santidade</w:t>
      </w:r>
    </w:p>
    <w:p w14:paraId="2CB8CC52" w14:textId="77777777" w:rsidR="00F877BF" w:rsidRDefault="00F877BF">
      <w:pPr>
        <w:jc w:val="center"/>
      </w:pPr>
    </w:p>
    <w:p w14:paraId="488341F3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Intro: Em7  C  Em7  Am7</w:t>
      </w:r>
    </w:p>
    <w:p w14:paraId="6E85F126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 </w:t>
      </w:r>
    </w:p>
    <w:p w14:paraId="238131E6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[Primeira parte]</w:t>
      </w:r>
    </w:p>
    <w:p w14:paraId="2E63F808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Em7    D9               C</w:t>
      </w:r>
      <w:r>
        <w:rPr>
          <w:rFonts w:ascii="Courier New" w:hAnsi="Courier New"/>
          <w:sz w:val="24"/>
        </w:rPr>
        <w:t xml:space="preserve">       </w:t>
      </w:r>
      <w:r>
        <w:rPr>
          <w:rFonts w:ascii="Courier New" w:hAnsi="Courier New"/>
          <w:b/>
          <w:sz w:val="24"/>
        </w:rPr>
        <w:t xml:space="preserve">  Em7    D9                C</w:t>
      </w:r>
      <w:r>
        <w:rPr>
          <w:rFonts w:ascii="Courier New" w:hAnsi="Courier New"/>
          <w:sz w:val="24"/>
        </w:rPr>
        <w:t xml:space="preserve">   </w:t>
      </w:r>
    </w:p>
    <w:p w14:paraId="4C2F1C94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Quem subirá ao monte do Senhor?   Quem estará no seu santo lugar?</w:t>
      </w:r>
    </w:p>
    <w:p w14:paraId="46683328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      Am7     G/B</w:t>
      </w: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b/>
          <w:sz w:val="24"/>
        </w:rPr>
        <w:t xml:space="preserve">       C     G/B</w:t>
      </w: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b/>
          <w:sz w:val="24"/>
        </w:rPr>
        <w:t xml:space="preserve">         Am7         Dsus4  D</w:t>
      </w:r>
    </w:p>
    <w:p w14:paraId="267F53C2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Aquele que é limpo de mãos   E puro de coração   Este estará diante do Rei    </w:t>
      </w:r>
    </w:p>
    <w:p w14:paraId="7DBD053A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 </w:t>
      </w:r>
    </w:p>
    <w:p w14:paraId="577E7469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[Refrão]</w:t>
      </w:r>
    </w:p>
    <w:p w14:paraId="2944C12E" w14:textId="77777777" w:rsidR="00F877BF" w:rsidRPr="003A2FB3" w:rsidRDefault="00000000">
      <w:pPr>
        <w:spacing w:after="0" w:line="240" w:lineRule="auto"/>
        <w:rPr>
          <w:i/>
          <w:iCs/>
          <w:u w:val="single"/>
        </w:rPr>
      </w:pPr>
      <w:r>
        <w:rPr>
          <w:rFonts w:ascii="Courier New" w:hAnsi="Courier New"/>
          <w:b/>
          <w:sz w:val="24"/>
        </w:rPr>
        <w:t xml:space="preserve">       </w:t>
      </w:r>
      <w:r w:rsidRPr="003A2FB3">
        <w:rPr>
          <w:rFonts w:ascii="Courier New" w:hAnsi="Courier New"/>
          <w:b/>
          <w:i/>
          <w:iCs/>
          <w:sz w:val="24"/>
        </w:rPr>
        <w:t>G        C     Em        Dm7</w:t>
      </w:r>
      <w:r w:rsidRPr="003A2FB3">
        <w:rPr>
          <w:rFonts w:ascii="Courier New" w:hAnsi="Courier New"/>
          <w:i/>
          <w:iCs/>
          <w:sz w:val="24"/>
        </w:rPr>
        <w:t xml:space="preserve">   </w:t>
      </w:r>
      <w:r w:rsidRPr="003A2FB3">
        <w:rPr>
          <w:rFonts w:ascii="Courier New" w:hAnsi="Courier New"/>
          <w:b/>
          <w:i/>
          <w:iCs/>
          <w:sz w:val="24"/>
        </w:rPr>
        <w:t xml:space="preserve">           C9          G/B</w:t>
      </w:r>
    </w:p>
    <w:p w14:paraId="4DB3BDCE" w14:textId="77777777" w:rsidR="00F877BF" w:rsidRPr="003A2FB3" w:rsidRDefault="00000000">
      <w:pPr>
        <w:spacing w:after="0" w:line="240" w:lineRule="auto"/>
        <w:rPr>
          <w:i/>
          <w:iCs/>
        </w:rPr>
      </w:pPr>
      <w:r w:rsidRPr="003A2FB3">
        <w:rPr>
          <w:rFonts w:ascii="Courier New" w:hAnsi="Courier New"/>
          <w:i/>
          <w:iCs/>
          <w:sz w:val="24"/>
        </w:rPr>
        <w:t>Então santifica-</w:t>
      </w:r>
      <w:proofErr w:type="gramStart"/>
      <w:r w:rsidRPr="003A2FB3">
        <w:rPr>
          <w:rFonts w:ascii="Courier New" w:hAnsi="Courier New"/>
          <w:i/>
          <w:iCs/>
          <w:sz w:val="24"/>
        </w:rPr>
        <w:t xml:space="preserve">me,   </w:t>
      </w:r>
      <w:proofErr w:type="gramEnd"/>
      <w:r w:rsidRPr="003A2FB3">
        <w:rPr>
          <w:rFonts w:ascii="Courier New" w:hAnsi="Courier New"/>
          <w:i/>
          <w:iCs/>
          <w:sz w:val="24"/>
        </w:rPr>
        <w:t xml:space="preserve">purifica-me     Eu quero estar junto a ti </w:t>
      </w:r>
    </w:p>
    <w:p w14:paraId="0385553E" w14:textId="77777777" w:rsidR="00F877BF" w:rsidRPr="003A2FB3" w:rsidRDefault="00000000">
      <w:pPr>
        <w:spacing w:after="0" w:line="240" w:lineRule="auto"/>
        <w:rPr>
          <w:i/>
          <w:iCs/>
        </w:rPr>
      </w:pPr>
      <w:r w:rsidRPr="003A2FB3">
        <w:rPr>
          <w:rFonts w:ascii="Courier New" w:hAnsi="Courier New"/>
          <w:b/>
          <w:i/>
          <w:iCs/>
          <w:sz w:val="24"/>
        </w:rPr>
        <w:t xml:space="preserve">          Am7          Dsus4</w:t>
      </w:r>
      <w:r w:rsidRPr="003A2FB3">
        <w:rPr>
          <w:rFonts w:ascii="Courier New" w:hAnsi="Courier New"/>
          <w:i/>
          <w:iCs/>
          <w:sz w:val="24"/>
        </w:rPr>
        <w:t xml:space="preserve">    </w:t>
      </w:r>
      <w:r w:rsidRPr="003A2FB3">
        <w:rPr>
          <w:rFonts w:ascii="Courier New" w:hAnsi="Courier New"/>
          <w:b/>
          <w:i/>
          <w:iCs/>
          <w:sz w:val="24"/>
        </w:rPr>
        <w:t xml:space="preserve">       G        C     Em       Dm7</w:t>
      </w:r>
    </w:p>
    <w:p w14:paraId="2D23D0FD" w14:textId="77777777" w:rsidR="00F877BF" w:rsidRPr="003A2FB3" w:rsidRDefault="00000000">
      <w:pPr>
        <w:spacing w:after="0" w:line="240" w:lineRule="auto"/>
        <w:rPr>
          <w:i/>
          <w:iCs/>
        </w:rPr>
      </w:pPr>
      <w:r w:rsidRPr="003A2FB3">
        <w:rPr>
          <w:rFonts w:ascii="Courier New" w:hAnsi="Courier New"/>
          <w:i/>
          <w:iCs/>
          <w:sz w:val="24"/>
        </w:rPr>
        <w:t>Quero habitar em tua presença   Então santifica-</w:t>
      </w:r>
      <w:proofErr w:type="gramStart"/>
      <w:r w:rsidRPr="003A2FB3">
        <w:rPr>
          <w:rFonts w:ascii="Courier New" w:hAnsi="Courier New"/>
          <w:i/>
          <w:iCs/>
          <w:sz w:val="24"/>
        </w:rPr>
        <w:t xml:space="preserve">me,   </w:t>
      </w:r>
      <w:proofErr w:type="gramEnd"/>
      <w:r w:rsidRPr="003A2FB3">
        <w:rPr>
          <w:rFonts w:ascii="Courier New" w:hAnsi="Courier New"/>
          <w:i/>
          <w:iCs/>
          <w:sz w:val="24"/>
        </w:rPr>
        <w:t xml:space="preserve">purifica-me </w:t>
      </w:r>
    </w:p>
    <w:p w14:paraId="52154CDB" w14:textId="77777777" w:rsidR="00F877BF" w:rsidRPr="003A2FB3" w:rsidRDefault="00000000">
      <w:pPr>
        <w:spacing w:after="0" w:line="240" w:lineRule="auto"/>
        <w:rPr>
          <w:i/>
          <w:iCs/>
        </w:rPr>
      </w:pPr>
      <w:r w:rsidRPr="003A2FB3">
        <w:rPr>
          <w:rFonts w:ascii="Courier New" w:hAnsi="Courier New"/>
          <w:b/>
          <w:i/>
          <w:iCs/>
          <w:sz w:val="24"/>
        </w:rPr>
        <w:t xml:space="preserve">            C9         G/B</w:t>
      </w:r>
      <w:r w:rsidRPr="003A2FB3">
        <w:rPr>
          <w:rFonts w:ascii="Courier New" w:hAnsi="Courier New"/>
          <w:i/>
          <w:iCs/>
          <w:sz w:val="24"/>
        </w:rPr>
        <w:t xml:space="preserve">   </w:t>
      </w:r>
      <w:r w:rsidRPr="003A2FB3">
        <w:rPr>
          <w:rFonts w:ascii="Courier New" w:hAnsi="Courier New"/>
          <w:b/>
          <w:i/>
          <w:iCs/>
          <w:sz w:val="24"/>
        </w:rPr>
        <w:t xml:space="preserve">          Am7          Dsus4</w:t>
      </w:r>
      <w:r w:rsidRPr="003A2FB3">
        <w:rPr>
          <w:rFonts w:ascii="Courier New" w:hAnsi="Courier New"/>
          <w:i/>
          <w:iCs/>
          <w:sz w:val="24"/>
        </w:rPr>
        <w:t xml:space="preserve">    </w:t>
      </w:r>
      <w:r w:rsidRPr="003A2FB3">
        <w:rPr>
          <w:rFonts w:ascii="Courier New" w:hAnsi="Courier New"/>
          <w:b/>
          <w:i/>
          <w:iCs/>
          <w:sz w:val="24"/>
        </w:rPr>
        <w:t xml:space="preserve">        C7+</w:t>
      </w:r>
      <w:r w:rsidRPr="003A2FB3">
        <w:rPr>
          <w:rFonts w:ascii="Courier New" w:hAnsi="Courier New"/>
          <w:i/>
          <w:iCs/>
          <w:sz w:val="24"/>
        </w:rPr>
        <w:t xml:space="preserve">  </w:t>
      </w:r>
    </w:p>
    <w:p w14:paraId="16324A53" w14:textId="6D54F6B8" w:rsidR="00F877BF" w:rsidRDefault="00000000">
      <w:pPr>
        <w:spacing w:after="0" w:line="240" w:lineRule="auto"/>
      </w:pPr>
      <w:r w:rsidRPr="003A2FB3">
        <w:rPr>
          <w:rFonts w:ascii="Courier New" w:hAnsi="Courier New"/>
          <w:i/>
          <w:iCs/>
          <w:sz w:val="24"/>
        </w:rPr>
        <w:t xml:space="preserve">Eu quero estar junto a ti    Quero habitar em </w:t>
      </w:r>
      <w:proofErr w:type="spellStart"/>
      <w:r w:rsidRPr="003A2FB3">
        <w:rPr>
          <w:rFonts w:ascii="Courier New" w:hAnsi="Courier New"/>
          <w:i/>
          <w:iCs/>
          <w:sz w:val="24"/>
        </w:rPr>
        <w:t>tua</w:t>
      </w:r>
      <w:proofErr w:type="spellEnd"/>
      <w:r w:rsidRPr="003A2FB3">
        <w:rPr>
          <w:rFonts w:ascii="Courier New" w:hAnsi="Courier New"/>
          <w:i/>
          <w:iCs/>
          <w:sz w:val="24"/>
        </w:rPr>
        <w:t xml:space="preserve"> </w:t>
      </w:r>
      <w:proofErr w:type="spellStart"/>
      <w:r w:rsidRPr="003A2FB3">
        <w:rPr>
          <w:rFonts w:ascii="Courier New" w:hAnsi="Courier New"/>
          <w:i/>
          <w:iCs/>
          <w:sz w:val="24"/>
        </w:rPr>
        <w:t>presença</w:t>
      </w:r>
      <w:proofErr w:type="spellEnd"/>
      <w:r w:rsidRPr="003A2FB3">
        <w:rPr>
          <w:rFonts w:ascii="Courier New" w:hAnsi="Courier New"/>
          <w:i/>
          <w:iCs/>
          <w:sz w:val="24"/>
        </w:rPr>
        <w:t xml:space="preserve">   Doce </w:t>
      </w:r>
      <w:proofErr w:type="spellStart"/>
      <w:r w:rsidRPr="003A2FB3">
        <w:rPr>
          <w:rFonts w:ascii="Courier New" w:hAnsi="Courier New"/>
          <w:i/>
          <w:iCs/>
          <w:sz w:val="24"/>
        </w:rPr>
        <w:t>presença</w:t>
      </w:r>
      <w:proofErr w:type="spellEnd"/>
      <w:r w:rsidR="003A2FB3">
        <w:rPr>
          <w:rFonts w:ascii="Courier New" w:hAnsi="Courier New"/>
          <w:sz w:val="24"/>
        </w:rPr>
        <w:br/>
      </w:r>
    </w:p>
    <w:p w14:paraId="225A00AF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>( G/B  C  G/B )</w:t>
      </w:r>
    </w:p>
    <w:p w14:paraId="71D90BB1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 </w:t>
      </w:r>
    </w:p>
    <w:p w14:paraId="2EA28880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[Ponte]</w:t>
      </w:r>
    </w:p>
    <w:p w14:paraId="2C5B7270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   Am7</w:t>
      </w:r>
      <w:r>
        <w:rPr>
          <w:rFonts w:ascii="Courier New" w:hAnsi="Courier New"/>
          <w:sz w:val="24"/>
        </w:rPr>
        <w:t xml:space="preserve">                    </w:t>
      </w:r>
      <w:r>
        <w:rPr>
          <w:rFonts w:ascii="Courier New" w:hAnsi="Courier New"/>
          <w:b/>
          <w:sz w:val="24"/>
        </w:rPr>
        <w:t xml:space="preserve">                G</w:t>
      </w:r>
      <w:r>
        <w:rPr>
          <w:rFonts w:ascii="Courier New" w:hAnsi="Courier New"/>
          <w:sz w:val="24"/>
        </w:rPr>
        <w:t xml:space="preserve">  </w:t>
      </w:r>
    </w:p>
    <w:p w14:paraId="4B4207A8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Escreva, Senhor, em meu coração   Santidade ao Senhor</w:t>
      </w:r>
    </w:p>
    <w:p w14:paraId="3F2C911F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    C</w:t>
      </w:r>
      <w:r>
        <w:rPr>
          <w:rFonts w:ascii="Courier New" w:hAnsi="Courier New"/>
          <w:sz w:val="24"/>
        </w:rPr>
        <w:t xml:space="preserve">                          </w:t>
      </w:r>
      <w:r>
        <w:rPr>
          <w:rFonts w:ascii="Courier New" w:hAnsi="Courier New"/>
          <w:b/>
          <w:sz w:val="24"/>
        </w:rPr>
        <w:t xml:space="preserve">                G</w:t>
      </w:r>
      <w:r>
        <w:rPr>
          <w:rFonts w:ascii="Courier New" w:hAnsi="Courier New"/>
          <w:sz w:val="24"/>
        </w:rPr>
        <w:t xml:space="preserve">  </w:t>
      </w:r>
    </w:p>
    <w:p w14:paraId="2BC82AFA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Escreva, Senhor, em meus pensamentos   Santidade ao Senhor</w:t>
      </w:r>
    </w:p>
    <w:p w14:paraId="3925950F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    Am7</w:t>
      </w:r>
      <w:r>
        <w:rPr>
          <w:rFonts w:ascii="Courier New" w:hAnsi="Courier New"/>
          <w:sz w:val="24"/>
        </w:rPr>
        <w:t xml:space="preserve">                  </w:t>
      </w:r>
      <w:r>
        <w:rPr>
          <w:rFonts w:ascii="Courier New" w:hAnsi="Courier New"/>
          <w:b/>
          <w:sz w:val="24"/>
        </w:rPr>
        <w:t xml:space="preserve">                 G</w:t>
      </w:r>
      <w:r>
        <w:rPr>
          <w:rFonts w:ascii="Courier New" w:hAnsi="Courier New"/>
          <w:sz w:val="24"/>
        </w:rPr>
        <w:t xml:space="preserve"> </w:t>
      </w:r>
    </w:p>
    <w:p w14:paraId="71D42AED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Escreva, Senhor, em meu querer   Santidade ao Senhor</w:t>
      </w:r>
    </w:p>
    <w:p w14:paraId="737FB510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    C9</w:t>
      </w:r>
      <w:r>
        <w:rPr>
          <w:rFonts w:ascii="Courier New" w:hAnsi="Courier New"/>
          <w:sz w:val="24"/>
        </w:rPr>
        <w:t xml:space="preserve">                       </w:t>
      </w:r>
      <w:r>
        <w:rPr>
          <w:rFonts w:ascii="Courier New" w:hAnsi="Courier New"/>
          <w:b/>
          <w:sz w:val="24"/>
        </w:rPr>
        <w:t xml:space="preserve">               Dsus4   D</w:t>
      </w:r>
    </w:p>
    <w:p w14:paraId="05522778" w14:textId="042728CD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Escreva, Senhor, em minha história   Santidade ao Senhor  </w:t>
      </w:r>
      <w:r w:rsidR="003A2FB3">
        <w:rPr>
          <w:rFonts w:ascii="Courier New" w:hAnsi="Courier New"/>
          <w:sz w:val="24"/>
        </w:rPr>
        <w:br/>
      </w:r>
      <w:r w:rsidR="003A2FB3"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</w:t>
      </w:r>
    </w:p>
    <w:p w14:paraId="3BC0D56D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G        C       Em       Dm7</w:t>
      </w:r>
      <w:r>
        <w:rPr>
          <w:rFonts w:ascii="Courier New" w:hAnsi="Courier New"/>
          <w:sz w:val="24"/>
        </w:rPr>
        <w:t xml:space="preserve">   </w:t>
      </w:r>
      <w:r>
        <w:rPr>
          <w:rFonts w:ascii="Courier New" w:hAnsi="Courier New"/>
          <w:b/>
          <w:sz w:val="24"/>
        </w:rPr>
        <w:t xml:space="preserve">  F/G      C           G</w:t>
      </w:r>
      <w:r>
        <w:rPr>
          <w:rFonts w:ascii="Courier New" w:hAnsi="Courier New"/>
          <w:sz w:val="24"/>
        </w:rPr>
        <w:t xml:space="preserve"> </w:t>
      </w:r>
    </w:p>
    <w:p w14:paraId="6FC87E3A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>Então santifica-me,     purifica-me    Eu quero estar junto a ti</w:t>
      </w:r>
    </w:p>
    <w:p w14:paraId="799F69C8" w14:textId="77777777" w:rsidR="00F877BF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  C              D/F#</w:t>
      </w:r>
      <w:r>
        <w:rPr>
          <w:rFonts w:ascii="Courier New" w:hAnsi="Courier New"/>
          <w:sz w:val="24"/>
        </w:rPr>
        <w:t xml:space="preserve">   </w:t>
      </w:r>
      <w:r>
        <w:rPr>
          <w:rFonts w:ascii="Courier New" w:hAnsi="Courier New"/>
          <w:b/>
          <w:sz w:val="24"/>
        </w:rPr>
        <w:t xml:space="preserve">         C       G/B       C     G/B</w:t>
      </w:r>
    </w:p>
    <w:p w14:paraId="73AA2174" w14:textId="77777777" w:rsidR="00F877BF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Quero habitar em tua presença   Doce presença                       </w:t>
      </w:r>
    </w:p>
    <w:sectPr w:rsidR="00F877BF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690337">
    <w:abstractNumId w:val="8"/>
  </w:num>
  <w:num w:numId="2" w16cid:durableId="608657799">
    <w:abstractNumId w:val="6"/>
  </w:num>
  <w:num w:numId="3" w16cid:durableId="998310765">
    <w:abstractNumId w:val="5"/>
  </w:num>
  <w:num w:numId="4" w16cid:durableId="639261227">
    <w:abstractNumId w:val="4"/>
  </w:num>
  <w:num w:numId="5" w16cid:durableId="1559242772">
    <w:abstractNumId w:val="7"/>
  </w:num>
  <w:num w:numId="6" w16cid:durableId="1688360291">
    <w:abstractNumId w:val="3"/>
  </w:num>
  <w:num w:numId="7" w16cid:durableId="2142919334">
    <w:abstractNumId w:val="2"/>
  </w:num>
  <w:num w:numId="8" w16cid:durableId="391391705">
    <w:abstractNumId w:val="1"/>
  </w:num>
  <w:num w:numId="9" w16cid:durableId="136258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C1F"/>
    <w:rsid w:val="0015074B"/>
    <w:rsid w:val="0029639D"/>
    <w:rsid w:val="00326F90"/>
    <w:rsid w:val="003A2FB3"/>
    <w:rsid w:val="00AA1D8D"/>
    <w:rsid w:val="00B47730"/>
    <w:rsid w:val="00CB0664"/>
    <w:rsid w:val="00F877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54F42"/>
  <w14:defaultImageDpi w14:val="300"/>
  <w15:docId w15:val="{16D93D25-33EF-4732-988F-A607FD99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de Castro Veiga</cp:lastModifiedBy>
  <cp:revision>2</cp:revision>
  <dcterms:created xsi:type="dcterms:W3CDTF">2013-12-23T23:15:00Z</dcterms:created>
  <dcterms:modified xsi:type="dcterms:W3CDTF">2025-11-20T17:51:00Z</dcterms:modified>
  <cp:category/>
</cp:coreProperties>
</file>